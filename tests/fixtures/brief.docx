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Testbericht Werkbank</w:t>
      </w:r>
    </w:p>
    <w:p>
      <w:r>
        <w:t>Fett und normaler Text mit Umlauten äöü ß.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